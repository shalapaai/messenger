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color w:val="1F4E79"/>
          <w:sz w:val="72"/>
        </w:rPr>
        <w:t>МЕССЕНДЖЕР</w:t>
      </w:r>
    </w:p>
    <w:p>
      <w:pPr>
        <w:jc w:val="center"/>
      </w:pPr>
      <w:r>
        <w:rPr>
          <w:rFonts w:ascii="Calibri" w:hAnsi="Calibri"/>
          <w:color w:val="2E75B6"/>
          <w:sz w:val="40"/>
        </w:rPr>
        <w:t>Объяснение кода построчно</w:t>
      </w:r>
    </w:p>
    <w:p/>
    <w:p>
      <w:pPr>
        <w:jc w:val="center"/>
      </w:pPr>
      <w:r>
        <w:rPr>
          <w:rFonts w:ascii="Calibri" w:hAnsi="Calibri"/>
          <w:color w:val="444444"/>
          <w:sz w:val="26"/>
        </w:rPr>
        <w:t>Для тех, кто никогда не программировал на C#</w:t>
      </w:r>
    </w:p>
    <w:p/>
    <w:p>
      <w:pPr>
        <w:jc w:val="center"/>
      </w:pPr>
      <w:r>
        <w:rPr>
          <w:rFonts w:ascii="Calibri" w:hAnsi="Calibri"/>
          <w:color w:val="444444"/>
          <w:sz w:val="22"/>
        </w:rPr>
        <w:t>Модули: Shared Kernel · Chats · Messages · Files · Realtime</w:t>
      </w:r>
    </w:p>
    <w:p/>
    <w:p/>
    <w:p/>
    <w:p/>
    <w:p/>
    <w:p/>
    <w:p>
      <w:pPr>
        <w:jc w:val="center"/>
      </w:pPr>
      <w:r>
        <w:rPr>
          <w:rFonts w:ascii="Calibri" w:hAnsi="Calibri"/>
          <w:color w:val="444444"/>
          <w:sz w:val="22"/>
        </w:rPr>
        <w:t>Русский язык  ·  2026</w:t>
      </w:r>
    </w:p>
    <w:p>
      <w:r>
        <w:br w:type="page"/>
      </w:r>
    </w:p>
    <w:p>
      <w:pPr>
        <w:spacing w:before="440" w:after="160"/>
        <w:pBdr>
          <w:bottom w:val="single" w:sz="8" w:space="2" w:color="1F4E79"/>
        </w:pBdr>
      </w:pPr>
      <w:r>
        <w:rPr>
          <w:rFonts w:ascii="Calibri" w:hAnsi="Calibri"/>
          <w:b/>
          <w:color w:val="1F4E79"/>
          <w:sz w:val="40"/>
        </w:rPr>
        <w:t>Как читать этот документ</w:t>
      </w:r>
    </w:p>
    <w:p>
      <w:pPr>
        <w:spacing w:before="40" w:after="100"/>
      </w:pPr>
      <w:r>
        <w:rPr>
          <w:rFonts w:ascii="Calibri" w:hAnsi="Calibri"/>
          <w:b w:val="0"/>
          <w:sz w:val="21"/>
        </w:rPr>
        <w:t>Каждая строка кода — серая полоса. Объяснение — сразу под ней с синей чертой слева. Зелёный фон = комментарий (строка начинается с //). Синий фон = разделитель секции.</w:t>
      </w:r>
    </w:p>
    <w:p>
      <w:r>
        <w:br w:type="page"/>
      </w:r>
    </w:p>
    <w:p>
      <w:pPr>
        <w:spacing w:before="440" w:after="160"/>
        <w:pBdr>
          <w:bottom w:val="single" w:sz="8" w:space="2" w:color="1F4E79"/>
        </w:pBdr>
      </w:pPr>
      <w:r>
        <w:rPr>
          <w:rFonts w:ascii="Calibri" w:hAnsi="Calibri"/>
          <w:b/>
          <w:color w:val="1F4E79"/>
          <w:sz w:val="40"/>
        </w:rPr>
        <w:t>Часть 1: Shared Kernel — общая основа</w:t>
      </w:r>
    </w:p>
    <w:p>
      <w:pPr>
        <w:spacing w:before="40" w:after="100"/>
      </w:pPr>
      <w:r>
        <w:rPr>
          <w:rFonts w:ascii="Calibri" w:hAnsi="Calibri"/>
          <w:b w:val="0"/>
          <w:sz w:val="21"/>
        </w:rPr>
        <w:t>Строительные блоки для всех модулей. Как стандартный инструментарий — используется везде.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1.1 Entity.cs — базовый класс для объектов с ID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abstract class Entity&lt;TId&gt;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abstract = нельзя создать напрямую. TId = тип идентификатора (например Guid).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protected Entity(TId id) =&gt; Id = id;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Конструктор принимает id и сохраняет.</w:t>
      </w:r>
    </w:p>
    <w:p>
      <w:pPr>
        <w:spacing w:before="20" w:after="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    protected Entity() { } // EF Core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Пустой конструктор — нужен Entity Framework для загрузки объектов из базы данных.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TId Id { get; protected set; } = default!;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Id — уникальный идентификатор. get = читать всем, protected set = писать только внутри класса.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override bool Equals(object? obj)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Переопределяем проверку равенства: два объекта равны, если у них одинаковый Id.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(obj is not Entity&lt;TId&gt; other) return false;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Если obj — не Entity — не равны.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(ReferenceEquals(this, other)) return true;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Один и тот же объект в памяти — равны.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Id!.Equals(other.Id);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Сравниваем сами Id-ы.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override int GetHashCode() =&gt; Id!.GetHashCode();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Нужен для словарей и HashSet. Возвращаем хеш от Id.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bool operator ==(Entity&lt;TId&gt;? left, Entity&lt;TId&gt;? right) =&gt;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Перегрузка ==: позволяет писать entity1 == entity2.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left is not null &amp;&amp; right is not null &amp;&amp; left.Equals(right);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Оба не null И одинаковые Id.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bool operator !=(Entity&lt;TId&gt;? left, Entity&lt;TId&gt;? right) =&gt; !(left == right);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Перегрузка != — противоположность ==.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1.2 AggregateRoot.cs — корень агрегата с событиями</w:t>
      </w:r>
    </w:p>
    <w:p>
      <w:pPr>
        <w:spacing w:before="40" w:after="100"/>
      </w:pPr>
      <w:r>
        <w:rPr>
          <w:rFonts w:ascii="Calibri" w:hAnsi="Calibri"/>
          <w:b w:val="0"/>
          <w:sz w:val="21"/>
        </w:rPr>
        <w:t>AggregateRoot — Entity, который умеет «поднимать» доменные события. Событие — сигнал: «произошло что-то важное» (создано сообщение, удалён чат и т.д.).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abstract class AggregateRoot&lt;TId&gt; : Entity&lt;TId&gt;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Наследует Entity — тоже имеет Id и логику равенства.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private readonly List&lt;IDomainEvent&gt; _domainEvents = [];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Приватный список событий. Снаружи не виден.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protected AggregateRoot(TId id) : base(id) { }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Конструктор для создания через код.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    protected AggregateRoot() { } // EF Core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IReadOnlyList&lt;IDomainEvent&gt; DomainEvents =&gt; _domainEvents.AsReadOnly();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Публичный доступ к событиям — только для чтения. MessagesDbContext читает их после SaveChanges.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protected void RaiseDomainEvent(IDomainEvent domainEvent) =&gt; _domainEvents.Add(domainEvent);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Добавить событие во внутренний список. Вызывается внутри доменных методов (Create, Edit...).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void ClearDomainEvents() =&gt; _domainEvents.Clear();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Очистить события после публикации.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80" w:after="160"/>
        <w:ind w:left="288"/>
        <w:pBdr>
          <w:left w:val="single" w:sz="12" w:space="4" w:color="1F7A5F"/>
        </w:pBdr>
      </w:pPr>
      <w:r>
        <w:rPr>
          <w:rFonts w:ascii="Calibri" w:hAnsi="Calibri"/>
          <w:i/>
          <w:color w:val="1F7A5F"/>
          <w:sz w:val="19"/>
        </w:rPr>
        <w:t>💡  Порядок: SaveChanges в БД → ClearDomainEvents() → mediator.Publish(events). Сначала сохраняем, потом публикуем — чтобы не потерять данные при сбое.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1.3 Result.cs — результат операции (успех или ошибка)</w:t>
      </w:r>
    </w:p>
    <w:p>
      <w:pPr>
        <w:spacing w:before="40" w:after="100"/>
      </w:pPr>
      <w:r>
        <w:rPr>
          <w:rFonts w:ascii="Calibri" w:hAnsi="Calibri"/>
          <w:b w:val="0"/>
          <w:sz w:val="21"/>
        </w:rPr>
        <w:t>Вместо исключений все функции возвращают явный Result. Есть два вида: Result (без данных) и Result&lt;T&gt; (с данными).</w:t>
      </w: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Класс Result — без возвращаемых данных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class Result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Используется командами, которые не возвращают данные (DeleteChat, AddMember...).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bool IsSuccess { get; }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Успешна ли операция.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bool IsFailure =&gt; !IsSuccess;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Провалилась ли.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Error Error { get; }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Информация об ошибке.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Result Success() =&gt; new(true, Error.None);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Создать успешный результат.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Result Failure(Error error) =&gt; new(false, error);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Создать результат-ошибку.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Result&lt;T&gt; Success&lt;T&gt;(T value) =&gt; Result&lt;T&gt;.Success(value);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Удобный хелпер: Result.Success&lt;Guid&gt;(id) вместо Result&lt;Guid&gt;.Success(id).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Result&lt;T&gt; Failure&lt;T&gt;(Error error) =&gt; Result&lt;T&gt;.Failure(error);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Аналогично для ошибок.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Класс Result&lt;T&gt; — с возвращаемыми данными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class Result&lt;T&gt;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Используется командами/запросами, возвращающими данные (CreateDirectChat → Guid).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bool IsSuccess { get;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bool IsFailure =&gt; !IsSuccess;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T? Value { get; }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Данные результата. ? = может быть null. Null если операция провалилась.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Error Error { get;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Result&lt;T&gt; Success(T value) =&gt; new(true, value, Error.None);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Result&lt;T&gt; Failure(Error error) =&gt; new(false, default, error);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default = значение по умолчанию для T (null для классов, 0 для int).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TOut Match&lt;TOut&gt;(Func&lt;T, TOut&gt; onSuccess, Func&lt;Error, TOut&gt; onFailure) =&gt;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Match — паттерн сопоставления: вызывает onSuccess если успех, иначе onFailure.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IsSuccess ? onSuccess(Value!) : onFailure(Error);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implicit operator Result&lt;T&gt;(T value) =&gt; Success(value);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Неявное преобразование: можно писать return myObject; вместо return Result.Success(myObject);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1.4 Error.cs — описание ошибки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record Error(string Code, string Description, ErrorType Type = ErrorType.Failure)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record = неизменяемый объект. Code — строка типа 'Chat.NotFound', Description — сообщение для лога.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readonly Error None = new(string.Empty, string.Empty, ErrorType.None);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Нет ошибки — используется в успешных Result.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readonly Error NullValue = new("General.Null", "Null value was provided");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Ошибка: передан null туда, где это недопустимо.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Error NotFound(string resource) =&gt;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Создать ошибку «не найдено». resource = «Chat», «Message» и т.д.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new($"{resource}.NotFound", $"{resource} was not found", ErrorType.NotFound);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Пример: Error.NotFound("Chat") → Code="Chat.NotFound", Type=NotFound → HTTP 404.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Error Unauthorized(string message = "Unauthorized access") =&gt;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Не авторизован → HTTP 401.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new("Auth.Unauthorized", message, ErrorType.Unauthorized);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Error Validation(string field, string message) =&gt;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Ошибка валидации данных. field = поле с ошибкой → HTTP 422.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new($"Validation.{field}", message, ErrorType.Validation);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Error Conflict(string resource) =&gt;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Конфликт данных (уже существует) → HTTP 409.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new($"{resource}.Conflict", $"{resource} already exists", ErrorType.Conflict);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Error Forbidden(string message = "Access denied") =&gt;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Нет прав → HTTP 403.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new("Auth.Forbidden", message, ErrorType.Forbidden);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0" w:after="0"/>
      </w:pP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enum ErrorType { None, Failure, NotFound, Unauthorized, Validation, Conflict, Forbidden }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Перечисление типов ошибок. ResultExtensions.ToHttpResult() конвертирует их в HTTP коды.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1.5 CQRS.cs — интерфейсы команд и запросов</w:t>
      </w:r>
    </w:p>
    <w:p>
      <w:pPr>
        <w:spacing w:before="40" w:after="100"/>
      </w:pPr>
      <w:r>
        <w:rPr>
          <w:rFonts w:ascii="Calibri" w:hAnsi="Calibri"/>
          <w:b w:val="0"/>
          <w:sz w:val="21"/>
        </w:rPr>
        <w:t>CQRS = разделение ответственности: команды изменяют данные, запросы только читают.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// Commands — изменяют состояние, возвращают Result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interface ICommand : IRequest&lt;Result&gt;;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Маркер для команд без данных. IRequest&lt;Result&gt; — это запрос MediatR.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interface ICommand&lt;TResponse&gt; : IRequest&lt;Result&lt;TResponse&gt;&gt;;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Команда, возвращающая данные. Пример: ICommand&lt;Guid&gt; — команда, возвращающая ID.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// Queries — только чтение, без побочных эффектов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interface IQuery&lt;TResponse&gt; : IRequest&lt;Result&lt;TResponse&gt;&gt;;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Маркер для запросов. Всегда возвращают данные.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// Handlers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interface ICommandHandler&lt;TCommand&gt; : IRequestHandler&lt;TCommand, Result&gt;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Обработчик команды без данных. MediatR сам найдёт и вызовет нужный Handler.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where TCommand : ICommand;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Ограничение: TCommand обязан реализовывать ICommand.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interface ICommandHandler&lt;TCommand, TResponse&gt; : IRequestHandler&lt;TCommand, Result&lt;TResponse&gt;&gt;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Обработчик команды с возвращаемыми данными.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where TCommand : ICommand&lt;TResponse&gt;;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interface IQueryHandler&lt;TQuery, TResponse&gt; : IRequestHandler&lt;TQuery, Result&lt;TResponse&gt;&gt;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Обработчик запроса.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where TQuery : IQuery&lt;TResponse&gt;;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1.6 ValidationPipelineBehavior.cs — автовалидация запросов</w:t>
      </w:r>
    </w:p>
    <w:p>
      <w:pPr>
        <w:spacing w:before="40" w:after="100"/>
      </w:pPr>
      <w:r>
        <w:rPr>
          <w:rFonts w:ascii="Calibri" w:hAnsi="Calibri"/>
          <w:b w:val="0"/>
          <w:sz w:val="21"/>
        </w:rPr>
        <w:t>Перехватчик в конвейере MediatR. Запускает все FluentValidation валидаторы ДО того, как запрос дойдёт до Handler. Если есть ошибки — бросает исключение.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class ValidationPipelineBehavior&lt;TRequest, TResponse&gt;(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IEnumerable&lt;IValidator&lt;TRequest&gt;&gt; validators)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Получаем из DI все валидаторы для этого типа запроса.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: IPipelineBehavior&lt;TRequest, TResponse&gt;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IPipelineBehavior = шаг в конвейере MediatR.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Task&lt;TResponse&gt; Handle(TRequest request, RequestHandlerDelegate&lt;TResponse&gt; next, CancellationToken ct)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(!validators.Any()) return await next();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Если валидаторов нет — пропускаем этот шаг, сразу вызываем Handler.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context = new ValidationContext&lt;TRequest&gt;(request);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Создаём контекст валидации — содержит запрос и данные для RuleFor.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failures = validators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.Select(v =&gt; v.Validate(context))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Запускаем каждый валидатор.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.SelectMany(r =&gt; r.Errors)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SelectMany = «разворачиваем» списки ошибок всех валидаторов в один плоский список.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.Where(f =&gt; f is not null).ToList();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(failures.Count &gt; 0) throw new ValidationException(failures);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Есть ошибки → исключение. Превращается в HTTP 422.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await next();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Валидация прошла — вызываем Handler.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1.7 ResultExtensions.cs — ошибка → HTTP-ответ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static IResult ToHttpResult(this Error error) =&gt; error.Type switch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Метод расширения: error.ToHttpResult(). switch по типу ошибки.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ErrorType.NotFound      =&gt; Results.NotFound(new { error.Code, error.Description }),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→ HTTP 404 Not Found.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ErrorType.Unauthorized  =&gt; Results.Unauthorized(),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→ HTTP 401.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ErrorType.Forbidden     =&gt; Results.Forbid(),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→ HTTP 403.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ErrorType.Validation    =&gt; Results.UnprocessableEntity(new { error.Code, error.Description }),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→ HTTP 422 Unprocessable Entity.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ErrorType.Conflict      =&gt; Results.Conflict(new { error.Code, error.Description }),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→ HTTP 409 Conflict.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_                       =&gt; Results.Problem(detail: error.Description, title: error.Code)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_ = всё остальное → HTTP 500 Problem Details (RFC 7807).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};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1.8 PagedList.cs — постраничные данные (offset-пагинация)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class PagedList&lt;T&gt;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Generic класс — работает с любым типом (Message, UserProfile...).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IReadOnlyList&lt;T&gt; Items { get; }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Элементы текущей страницы.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int Page { get; }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Номер страницы (с 1).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int PageSize { get; }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Размер страницы.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int TotalCount { get; }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Всего элементов.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bool HasNextPage =&gt; Page * PageSize &lt; TotalCount;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Пример: страница 2, размер 10, всего 25 → 20 &lt; 25 → есть следующая.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bool HasPreviousPage =&gt; Page &gt; 1;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Не первая страница → есть предыдущая.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int TotalPages =&gt; (int)Math.Ceiling(TotalCount / (double)PageSize);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Ceiling = округление вверх. 25 / 10 = 2.5 → 3 страницы.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r>
        <w:br w:type="page"/>
      </w:r>
    </w:p>
    <w:p>
      <w:pPr>
        <w:spacing w:before="440" w:after="160"/>
        <w:pBdr>
          <w:bottom w:val="single" w:sz="8" w:space="2" w:color="1F4E79"/>
        </w:pBdr>
      </w:pPr>
      <w:r>
        <w:rPr>
          <w:rFonts w:ascii="Calibri" w:hAnsi="Calibri"/>
          <w:b/>
          <w:color w:val="1F4E79"/>
          <w:sz w:val="40"/>
        </w:rPr>
        <w:t>Часть 2: Модуль Chats</w:t>
      </w:r>
    </w:p>
    <w:p>
      <w:pPr>
        <w:spacing w:before="40" w:after="100"/>
      </w:pPr>
      <w:r>
        <w:rPr>
          <w:rFonts w:ascii="Calibri" w:hAnsi="Calibri"/>
          <w:b w:val="0"/>
          <w:sz w:val="21"/>
        </w:rPr>
        <w:t>Всё про чаты: создание, участники, роли. Сами сообщения — в модуле Messages.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2.1 Chat.cs — доменные объекты и интерфейс репозитория</w:t>
      </w: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Вспомогательные типы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record ChatId(Guid Value)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Обёртка над Guid — чтобы не перепутать chatId с userId (оба Guid).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ChatId New() =&gt; new(Guid.NewGuid());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Создать новый уникальный ChatId.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ChatId From(Guid value) =&gt; new(value);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Создать ChatId из существующего Guid (при загрузке из БД).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override string ToString() =&gt; Value.ToString();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Для логирования.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0" w:after="0"/>
      </w:pP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enum ChatType { Direct, Group }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Чат бывает двух видов: Direct (личный, 2 человека) или Group (групповой).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enum ChatMemberRole { Member, Admin, Owner }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Роли: Member = обычный, Admin = может добавлять/удалять, Owner = владелец чата.</w:t>
      </w: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ChatMember — один участник в чате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class ChatMember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    private ChatMember() { } // EF Core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internal ChatMember(ChatId chatId, Guid userId, ChatMemberRole role)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internal = доступен только внутри модуля Chats. Создаётся через Chat.AddMember().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ChatId = chatId; UserId = userId; Role = role;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JoinedAt = DateTime.UtcNow;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Дата вступления = прямо сейчас.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ChatId ChatId { get; private set; } = default!;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Guid UserId { get; private set;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ChatMemberRole Role { get; private set;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DateTime JoinedAt { get; private set;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Chat — основная сущность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class Chat : AggregateRoot&lt;ChatId&gt;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private readonly List&lt;ChatMember&gt; _members = [];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Приватный список. AsReadOnly() снаружи — нельзя добавить элемент в обход методов класса.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    private Chat() { } // EF Core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private Chat(ChatId id, ChatType type, string? name) : base(id)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Конструктор приватный — создать снаружи только через фабричные методы.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Type = type; Name = name; CreatedAt = DateTime.UtcNow;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ChatType Type { get; private set; }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string? Name { get; private set; }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? = может быть null. У личных чатов нет названия.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string? AvatarUrl { get; private set;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DateTime CreatedAt { get; private set; }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IReadOnlyList&lt;ChatMember&gt; Members =&gt; _members.AsReadOnly();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AsReadOnly() — снаружи нельзя добавить/удалить элементы напрямую.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// ── Фабричные методы ──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Chat CreateDirect() =&gt; new(ChatId.New(), ChatType.Direct, null);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Создать личный чат. Без названия (null).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Result&lt;Chat&gt; CreateGroup(string name)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Создать групповой чат. Возвращает Result — может быть ошибка валидации.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(string.IsNullOrWhiteSpace(name))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IsNullOrWhiteSpace = null ИЛИ пустая строка ИЛИ только пробелы.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return Result.Failure&lt;Chat&gt;(Error.Validation("Name", "Group chat name cannot be empty"));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(name.Length &gt; 100)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return Result.Failure&lt;Chat&gt;(Error.Validation("Name", "Group chat name exceeds 100 characters"));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Result.Success(new Chat(ChatId.New(), ChatType.Group, name.Trim()));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name.Trim() убирает пробелы по краям.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// ── Методы изменения ──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void AddMember(Guid userId, ChatMemberRole role = ChatMemberRole.Member)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Добавить участника. По умолчанию роль Member.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(_members.All(m =&gt; m.UserId != userId))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All = «все элементы удовлетворяют условию». Добавляем только если пользователя ещё нет.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_members.Add(new ChatMember(Id, userId, role));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Result UpdateInfo(Guid requesterId, string? name, string? avatarUrl)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Обновить название/аватарку. null = «не менять».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requester = _members.FirstOrDefault(m =&gt; m.UserId == requesterId);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(requester is null) return Result.Failure(Error.Forbidden("You are not a member of this chat"));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(requester.Role == ChatMemberRole.Member)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Обычный участник не может редактировать — только Admin или Owner.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return Result.Failure(Error.Forbidden("Only admins can update chat info"));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(name is not null)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Если передано имя (не null) — валидируем и обновляем.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if (string.IsNullOrWhiteSpace(name)) return Result.Failure(...);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if (name.Length &gt; 100) return Result.Failure(...);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Name = name.Trim();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(avatarUrl is not null) AvatarUrl = avatarUrl;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Result.Success();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Result RemoveMember(Guid requesterId, Guid userId)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Удалить участника из чата.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requester = _members.FirstOrDefault(m =&gt; m.UserId == requesterId);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(requester is null) return Result.Failure(Error.Forbidden(...));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target = _members.FirstOrDefault(m =&gt; m.UserId == userId);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(target is null) return Result.Failure(Error.NotFound("Member"));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(requesterId == userId) { _members.Remove(target); return Result.Success(); }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Любой может выйти сам — проверять роль не нужно.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(requester.Role == ChatMemberRole.Member) return Result.Failure(Error.Forbidden(...));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Обычный участник не может удалить другого.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(target.Role == ChatMemberRole.Owner) return Result.Failure(Error.Forbidden(...));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Нельзя удалить владельца чата.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_members.Remove(target); return Result.Success();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IChatRepository — контракт репозитория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interface IChatRepository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Task&lt;Chat?&gt; GetByIdAsync(ChatId id, CancellationToken ct = default);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Найти чат по ID, включая участников.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Task&lt;Guid?&gt; FindDirectChatIdAsync(Guid userId1, Guid userId2, CancellationToken ct = default);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Найти существующий личный чат между двумя пользователями.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Task&lt;List&lt;Chat&gt;&gt; GetByUserIdAsync(Guid userId, CancellationToken ct = default);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Все чаты пользователя.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void Add(Chat chat);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Зарегистрировать для INSERT.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void Delete(Chat chat);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Зарегистрировать для DELETE (добавлен для DeleteChat).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2.2 ChatsDbContext.cs — конфигурация БД модуля Chats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class ChatsDbContext(DbContextOptions&lt;ChatsDbContext&gt; options)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: DbContext(options), IUnitOfWork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Реализует IUnitOfWork — метод SaveChangesAsync.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DbSet&lt;Chat&gt; Chats =&gt; Set&lt;Chat&gt;();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Таблица «chats» в коде.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DbSet&lt;ChatMember&gt; Members =&gt; Set&lt;ChatMember&gt;();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Таблица «members».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protected override void OnModelCreating(ModelBuilder modelBuilder)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modelBuilder.HasDefaultSchema("chats");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Все таблицы в схеме «chats» в PostgreSQL.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modelBuilder.Entity&lt;Chat&gt;(b =&gt;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b.HasKey(c =&gt; c.Id);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Первичный ключ.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b.Property(c =&gt; c.Id).HasColumnName("id")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    .HasConversion(id =&gt; id.Value, value =&gt; ChatId.From(value))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ChatId↔Guid конвертация: в БД Guid, в C# ChatId.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    .ValueGeneratedNever();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ID генерируем мы, не PostgreSQL.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b.Property(c =&gt; c.Type).HasColumnName("type")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    .HasConversion(v =&gt; v.ToString().ToLower(), v =&gt; Enum.Parse&lt;ChatType&gt;(v, true))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ChatType.Direct → «direct» в БД. Enum.Parse с ignoreCase=true при чтении.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    .HasMaxLength(10).IsRequired();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b.Property(c =&gt; c.Name).HasColumnName("name").HasMaxLength(100);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b.Property(c =&gt; c.AvatarUrl).HasColumnName("avatar_url");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b.Property(c =&gt; c.CreatedAt).HasColumnName("created_at").IsRequired();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b.HasMany(c =&gt; c.Members).WithOne()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    .HasForeignKey(m =&gt; m.ChatId).OnDelete(DeleteBehavior.Cascade);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Cascade: при удалении чата — все записи участников удаляются автоматически.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b.ToTable("chats");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});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modelBuilder.Entity&lt;ChatMember&gt;(b =&gt;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b.HasKey(m =&gt; new { m.ChatId, m.UserId });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Составной первичный ключ — нельзя состоять в одном чате дважды.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b.Property(m =&gt; m.ChatId).HasColumnName("chat_id")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    .HasConversion(id =&gt; id.Value, value =&gt; ChatId.From(value)).IsRequired();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ChatId↔Guid конвертация для внешнего ключа.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b.Property(m =&gt; m.UserId).HasColumnName("user_id").IsRequired();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b.Property(m =&gt; m.Role).HasColumnName("role")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    .HasConversion(v =&gt; v.ToString().ToLower(), v =&gt; Enum.Parse&lt;ChatMemberRole&gt;(v, true))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ChatMemberRole.Owner → «owner» в БД.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    .HasMaxLength(10).IsRequired();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b.Property(m =&gt; m.JoinedAt).HasColumnName("joined_at").IsRequired();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b.HasIndex(m =&gt; m.UserId).HasDatabaseName("idx_chats_members_user_id");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Индекс для быстрого поиска всех чатов пользователя.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b.ToTable("members");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});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2.3 ChatRepository.cs — реализация репозитория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class ChatRepository(ChatsDbContext dbContext) : IChatRepository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Task&lt;Chat?&gt; GetByIdAsync(ChatId id, CancellationToken ct = default) =&gt;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dbContext.Chats.Include(c =&gt; c.Members)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Include = загрузить участников вместе с чатом (JOIN).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.FirstOrDefaultAsync(c =&gt; c.Id == id, ct);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Task&lt;Guid?&gt; FindDirectChatIdAsync(Guid userId1, Guid userId2, CancellationToken ct = default) =&gt;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dbContext.Chats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.Where(c =&gt; c.Type == ChatType.Direct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Только личные чаты.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    &amp;&amp; c.Members.Any(m =&gt; m.UserId == userId1)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Первый пользователь есть в чате.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    &amp;&amp; c.Members.Any(m =&gt; m.UserId == userId2))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Второй пользователь есть в чате.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.Select(c =&gt; (Guid?)c.Id.Value).FirstOrDefaultAsync(ct);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Select — берём только Id (экономия памяти). (Guid?) — nullable чтобы вернуть null если не найден.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Task&lt;List&lt;Chat&gt;&gt; GetByUserIdAsync(Guid userId, CancellationToken ct = default) =&gt;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dbContext.Chats.Include(c =&gt; c.Members)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.Where(c =&gt; c.Members.Any(m =&gt; m.UserId == userId))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Только чаты, где есть этот пользователь.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.ToListAsync(ct);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void Add(Chat chat) =&gt; dbContext.Chats.Add(chat);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Пометить для INSERT.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void Delete(Chat chat) =&gt; dbContext.Chats.Remove(chat);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Пометить для DELETE.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2.4 ChatsModule.cs — регистрация зависимостей</w:t>
      </w:r>
    </w:p>
    <w:p>
      <w:pPr>
        <w:spacing w:before="40" w:after="100"/>
      </w:pPr>
      <w:r>
        <w:rPr>
          <w:rFonts w:ascii="Calibri" w:hAnsi="Calibri"/>
          <w:b w:val="0"/>
          <w:sz w:val="21"/>
        </w:rPr>
        <w:t>Запускается при старте приложения. Регистрирует все сервисы модуля Chats в DI контейнере.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class ChatsModule : IModuleInstaller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void Install(IServiceCollection services, IConfiguration configuration)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connectionString = configuration.GetConnectionString("MessengerDb")!;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Строка подключения из appsettings.json. ! = точно не null (иначе упадём сразу).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services.AddDbContext&lt;ChatsDbContext&gt;(options =&gt;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options.UseNpgsql(connectionString, npgsql =&gt;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    npgsql.MigrationsHistoryTable("__EFMigrationsHistory", "chats")));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Таблица истории миграций в схеме «chats» — не пересекается с другими модулями.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services.AddScoped&lt;IUnitOfWork&gt;(sp =&gt; sp.GetRequiredService&lt;ChatsDbContext&gt;());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Scoped = один объект на весь HTTP-запрос. IUnitOfWork → ChatsDbContext.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services.AddScoped&lt;IChatRepository, ChatRepository&gt;();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services.AddMediatR(cfg =&gt;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cfg.RegisterServicesFromAssembly(typeof(ChatsModule).Assembly);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Автосканирование: находит все Handler-ы и регистрирует их.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cfg.AddBehavior(typeof(IPipelineBehavior&lt;,&gt;), typeof(ValidationPipelineBehavior&lt;,&gt;));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Подключаем автовалидацию для всех команд этого модуля.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});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services.AddValidatorsFromAssembly(typeof(ChatsModule).Assembly);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Автоматически регистрирует все AbstractValidator&lt;T&gt; в сборке.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2.5 Handlers команд Chats</w:t>
      </w: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CreateDirectChatCommandHandler — создать личный чат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record CreateDirectChatCommand(Guid CurrentUserId, Guid OtherUserId) : ICommand&lt;Guid&gt;;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Команда возвращает Guid — ID чата (нового или уже существующего).</w:t>
      </w:r>
    </w:p>
    <w:p>
      <w:pPr>
        <w:spacing w:before="0" w:after="0"/>
      </w:pP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Task&lt;Result&lt;Guid&gt;&gt; Handle(CreateDirectChatCommand command, CancellationToken ct)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(command.CurrentUserId == command.OtherUserId)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Нельзя создать личный чат с самим собой.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return Result.Failure&lt;Guid&gt;(Error.Validation(...));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existingId = await chatRepository.FindDirectChatIdAsync(command.CurrentUserId, command.OtherUserId, ct);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Проверяем — может чат уже есть.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(existingId is not null) return Result.Success(existingId.Value);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Уже существует — возвращаем его ID без создания дубликата (идемпотентность).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chat = Chat.CreateDirect();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Создаём объект в памяти.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chat.AddMember(command.CurrentUserId); chat.AddMember(command.OtherUserId);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chatRepository.Add(chat); await unitOfWork.SaveChangesAsync(ct);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Регистрируем для INSERT и сохраняем в PostgreSQL.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Result.Success(chat.Id.Value);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CreateGroupChatCommandHandler — создать групповой чат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record CreateGroupChatCommand(Guid CreatorId, string Name, IReadOnlyList&lt;Guid&gt; MemberIds) : ICommand&lt;Guid&gt;;</w:t>
      </w:r>
    </w:p>
    <w:p>
      <w:pPr>
        <w:spacing w:before="0" w:after="0"/>
      </w:pP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Task&lt;Result&lt;Guid&gt;&gt; Handle(CreateGroupChatCommand command, CancellationToken ct)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result = Chat.CreateGroup(command.Name);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Фабричный метод — может вернуть ошибку валидации имени.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(result.IsFailure) return Result.Failure&lt;Guid&gt;(result.Error);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chat = result.Value!;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chat.AddMember(command.CreatorId, ChatMemberRole.Owner);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Создатель получает роль Owner.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foreach (var memberId in command.MemberIds.Where(id =&gt; id != command.CreatorId))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Where = фильтруем: не добавляем создателя повторно как Member.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chat.AddMember(memberId);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chatRepository.Add(chat); await unitOfWork.SaveChangesAsync(ct);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Result.Success(chat.Id.Value);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AddChatMemberCommandHandler — добавить участника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Task&lt;Result&gt; Handle(AddChatMemberCommand command, CancellationToken ct)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chat = await chatRepository.GetByIdAsync(ChatId.From(command.ChatId), ct);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(chat is null) return Result.Failure(Error.NotFound("Chat"));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(chat.Type != ChatType.Group)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В личный чат нельзя добавить участника.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return Result.Failure(Error.Validation("ChatType", "Cannot add members to a direct chat"));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requester = chat.Members.FirstOrDefault(m =&gt; m.UserId == command.RequesterId);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(requester is null) return Result.Failure(Error.Forbidden(...));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(requester.Role == ChatMemberRole.Member)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Обычный участник не может добавлять других. Нужна роль Admin или Owner.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return Result.Failure(Error.Forbidden("Only admins can add members"));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chat.AddMember(command.UserId);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Chat.AddMember проверяет дубликаты.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unitOfWork.SaveChangesAsync(ct); return Result.Success();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RemoveChatMemberCommandHandler — удалить участника / выйти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Task&lt;Result&gt; Handle(RemoveChatMemberCommand command, CancellationToken ct)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chat = await chatRepository.GetByIdAsync(ChatId.From(command.ChatId), ct);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(chat is null) return Result.Failure(Error.NotFound("Chat"));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(chat.Type != ChatType.Group)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Из личного чата нельзя «выйти» — нет такого понятия.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return Result.Failure(Error.Validation("ChatType", "Cannot remove members from a direct chat"));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result = chat.RemoveMember(command.RequesterId, command.UserId);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Вся логика прав — в Chat.RemoveMember(). Handler только делегирует.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(result.IsFailure) return result;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unitOfWork.SaveChangesAsync(ct); return Result.Success();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UpdateChatCommandHandler — обновить название/аватарку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Task&lt;Result&gt; Handle(UpdateChatCommand command, CancellationToken ct)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chat = await chatRepository.GetByIdAsync(ChatId.From(command.ChatId), ct);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(chat is null) return Result.Failure(Error.NotFound("Chat"));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(chat.Type != ChatType.Group)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У личных чатов нет названия/аватарки.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return Result.Failure(Error.Validation("ChatType", "Cannot update a direct chat"));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result = chat.UpdateInfo(command.RequesterId, command.Name, command.AvatarUrl);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(result.IsFailure) return result;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unitOfWork.SaveChangesAsync(ct); return Result.Success();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DeleteChatCommandHandler — удалить чат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Task&lt;Result&gt; Handle(DeleteChatCommand command, CancellationToken ct)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chat = await chatRepository.GetByIdAsync(ChatId.From(command.ChatId), ct);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(chat is null) return Result.Failure(Error.NotFound("Chat"));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requester = chat.Members.FirstOrDefault(m =&gt; m.UserId == command.RequesterId);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(requester is null) return Result.Failure(Error.Forbidden(...));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(requester.Role != ChatMemberRole.Owner)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Удалить чат может только Owner.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return Result.Failure(Error.Forbidden("Only the owner can delete this chat"));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deleteMessages = await messagesModule.DeleteAllMessagesInChatAsync(command.ChatId, ct);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Межмодульный вызов: сначала удаляем все сообщения чата через IMessagesModule.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(deleteMessages.IsFailure) return Result.Failure(deleteMessages.Error);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chatRepository.Delete(chat);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Помечаем чат для DELETE.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unitOfWork.SaveChangesAsync(ct);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Cascade удалит записи в таблице members автоматически.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Result.Success();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2.6 Queries Chats</w:t>
      </w: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GetChatsQueryHandler — список чатов с последним сообщением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record GetChatsQuery(Guid CurrentUserId) : IQuery&lt;List&lt;ChatSummaryDto&gt;&gt;;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record ChatSummaryDto(Guid Id, string Type, string? Name, string? AvatarUrl, LastMessageDto? LastMessage);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DTO для списка чатов. LastMessage = превью последнего сообщения.</w:t>
      </w:r>
    </w:p>
    <w:p>
      <w:pPr>
        <w:spacing w:before="0" w:after="0"/>
      </w:pP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Task&lt;Result&lt;List&lt;ChatSummaryDto&gt;&gt;&gt; Handle(GetChatsQuery query, CancellationToken ct)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chats = await chatRepository.GetByUserIdAsync(query.CurrentUserId, ct);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chatIds = chats.Select(c =&gt; c.Id.Value).ToList();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Собираем список ID для пакетного запроса.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lastMessagesResult = await messagesModule.GetLastMessagesByChatIdsAsync(chatIds, ct);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Межмодульный вызов: один запрос на все чаты вместо N отдельных запросов.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(lastMessagesResult.IsFailure) return Result.Failure&lt;List&lt;ChatSummaryDto&gt;&gt;(lastMessagesResult.Error);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lastMessages = lastMessagesResult.Value!;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Dictionary&lt;Guid, LastMessageDto&gt; — ключ = chatId.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result = chats.Select(c =&gt;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lastMessages.TryGetValue(c.Id.Value, out var lastMessage);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TryGetValue = ищем в словаре без исключений. Если нет — lastMessage будет null.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return new ChatSummaryDto(c.Id.Value, c.Type.ToString().ToLower(), c.Name, c.AvatarUrl, lastMessage);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})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.OrderByDescending(c =&gt; c.LastMessage?.SentAt)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? = null-safe: если нет сообщений, SentAt не вызывается.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.ToList();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Result.Success(result);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GetChatByIdQueryHandler — детали чата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record GetChatByIdQuery(Guid ChatId, Guid CurrentUserId) : IQuery&lt;ChatDetailDto&gt;;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record ChatDetailDto(Guid Id, string Type, string? Name, string? AvatarUrl, DateTime CreatedAt,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IReadOnlyList&lt;ChatMemberDto&gt; Members);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Полные данные чата: тип, название, дата создания, все участники.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record ChatMemberDto(Guid UserId, string Role, DateTime JoinedAt);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Участник: его ID, роль («owner»/«admin»/«member»), дата вступления.</w:t>
      </w:r>
    </w:p>
    <w:p>
      <w:pPr>
        <w:spacing w:before="0" w:after="0"/>
      </w:pP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Task&lt;Result&lt;ChatDetailDto&gt;&gt; Handle(GetChatByIdQuery query, CancellationToken ct)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chat = await chatRepository.GetByIdAsync(ChatId.From(query.ChatId), ct);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(chat is null) return Result.Failure&lt;ChatDetailDto&gt;(Error.NotFound("Chat"));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(chat.Members.All(m =&gt; m.UserId != query.CurrentUserId))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All(...) = «ни один участник не является текущим пользователем». Т.е. его нет в чате.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return Result.Failure&lt;ChatDetailDto&gt;(Error.Forbidden("You are not a member of this chat"));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dto = new ChatDetailDto(chat.Id.Value, chat.Type.ToString().ToLower(), chat.Name,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chat.AvatarUrl, chat.CreatedAt,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chat.Members.Select(m =&gt; new ChatMemberDto(m.UserId, m.Role.ToString().ToLower(), m.JoinedAt)).ToList());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Result.Success(dto);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r>
        <w:br w:type="page"/>
      </w:r>
    </w:p>
    <w:p>
      <w:pPr>
        <w:spacing w:before="440" w:after="160"/>
        <w:pBdr>
          <w:bottom w:val="single" w:sz="8" w:space="2" w:color="1F4E79"/>
        </w:pBdr>
      </w:pPr>
      <w:r>
        <w:rPr>
          <w:rFonts w:ascii="Calibri" w:hAnsi="Calibri"/>
          <w:b/>
          <w:color w:val="1F4E79"/>
          <w:sz w:val="40"/>
        </w:rPr>
        <w:t>Часть 3: Модуль Messages</w:t>
      </w:r>
    </w:p>
    <w:p>
      <w:pPr>
        <w:spacing w:before="40" w:after="100"/>
      </w:pPr>
      <w:r>
        <w:rPr>
          <w:rFonts w:ascii="Calibri" w:hAnsi="Calibri"/>
          <w:b w:val="0"/>
          <w:sz w:val="21"/>
        </w:rPr>
        <w:t>Хранит все сообщения. При создании/изменении публикует доменные события → WebSocket.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3.1 Message.cs — доменная сущность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class Message : AggregateRoot&lt;MessageId&gt;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AggregateRoot: может поднимать события MessageSentDomainEvent, MessageEditedDomainEvent.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    private Message() { } // EF Core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private Message(MessageId id, Guid chatId, Guid senderId, string content, Guid? replyToMessageId) : base(id)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ChatId = chatId; SenderId = senderId; Content = content;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ReplyToMessageId = replyToMessageId;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На какое сообщение отвечает. Null если не ответ.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Status = MessageStatus.Sent;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Начальный статус = «Отправлено».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SentAt = DateTime.UtcNow;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Guid ChatId { get; private set;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Guid SenderId { get; private set;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string Content { get; private set; } = string.Empty;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string? FileUrl { get; private set; }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URL вложения. Null для текстовых сообщений.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MessageStatus Status { get; private set;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DateTime SentAt { get; private set; }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DateTime? EditedAt { get; private set; }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Null = не редактировалось.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DateTime? DeletedAt { get; private set; }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Null = не удалено.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Guid? ReplyToMessageId { get; private set; }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// ── Создание текстового сообщения ──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Result&lt;Message&gt; Create(Guid chatId, Guid senderId, string content, Guid? replyToMessageId = null)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(string.IsNullOrWhiteSpace(content))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return Result.Failure&lt;Message&gt;(Error.Validation("Content", "Message content cannot be empty"));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(content.Length &gt; 4096)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return Result.Failure&lt;Message&gt;(Error.Validation("Content", "Message content exceeds 4096 characters"));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message = new Message(MessageId.New(), chatId, senderId, content.Trim(), replyToMessageId);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message.RaiseDomainEvent(new MessageSentDomainEvent(message.Id.Value, chatId, senderId, content));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Событие → после SaveChanges → MessageSentEventHandler → WebSocket.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Result.Success(message);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// ── Создание сообщения с файлом ──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Result&lt;Message&gt; CreateFile(Guid chatId, Guid senderId, string fileUrl, string? caption = null)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(string.IsNullOrWhiteSpace(fileUrl))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return Result.Failure&lt;Message&gt;(Error.Validation("FileUrl", "File URL cannot be empty"));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message = new Message(MessageId.New(), chatId, senderId, caption?.Trim() ?? string.Empty, null);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caption?.Trim() — если есть подпись, убираем пробелы. ?? string.Empty — иначе пустая строка.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message.FileUrl = fileUrl;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message.RaiseDomainEvent(new MessageSentDomainEvent(message.Id.Value, chatId, senderId, caption ?? string.Empty));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Result.Success(message);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// ── Редактирование ──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Result Edit(Guid requesterId, string newContent)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(SenderId != requesterId) return Result.Failure(Error.Forbidden("Only the sender can edit this message"));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(Status == MessageStatus.Deleted) return Result.Failure(new Error("Message.Deleted", "Cannot edit a deleted message"));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new Error(...) = кастомная ошибка без статического метода.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(string.IsNullOrWhiteSpace(newContent)) return Result.Failure(Error.Validation(...));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Content = newContent.Trim(); EditedAt = DateTime.UtcNow;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RaiseDomainEvent(new MessageEditedDomainEvent(Id.Value, ChatId, newContent));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Событие → MessageEditedEventHandler → WebSocket.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Result.Success();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// ── Удаление (мягкое) ──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Result Delete(Guid requesterId)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(SenderId != requesterId) return Result.Failure(Error.Forbidden("Only the sender can delete this message"));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(Status == MessageStatus.Deleted) return Result.Failure(new Error("Message.AlreadyDeleted", "Message is already deleted"));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Status = MessageStatus.Deleted; Content = string.Empty; DeletedAt = DateTime.UtcNow;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Стираем текст (приватность), запись в БД остаётся для истории.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Result.Success();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// ── Статусы доставки ──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void MarkAsDelivered() { if (Status == MessageStatus.Sent) Status = MessageStatus.Delivered; }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Sent → Delivered. Только если уже не Delivered или выше.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void MarkAsRead() { if (Status is MessageStatus.Sent or MessageStatus.Delivered) Status = MessageStatus.Read; }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is ... or ... — паттерн: если статус Sent ИЛИ Delivered → меняем на Read.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3.2 MessagesDbContext.cs — публикация событий после SaveChanges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class MessagesDbContext(DbContextOptions&lt;MessagesDbContext&gt; options, IMediator mediator)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: DbContext(options), IUnitOfWork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mediator нужен для публикации доменных событий.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DbSet&lt;Message&gt; Messages =&gt; Set&lt;Message&gt;();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protected override void OnModelCreating(ModelBuilder modelBuilder)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modelBuilder.HasDefaultSchema("messages");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modelBuilder.ApplyConfigurationsFromAssembly(typeof(MessagesDbContext).Assembly);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Автоматически применяет MessageConfiguration из сборки.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override async Task&lt;int&gt; SaveChangesAsync(CancellationToken ct = default)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        // Публикуем доменные события ПОСЛЕ записи в БД — гарантируем консистентность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aggregates = ChangeTracker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.Entries&lt;AggregateRoot&lt;MessageId&gt;&gt;()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ChangeTracker отслеживает все объекты Message. Entries — список с состоянием (Added, Modified...).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.Where(e =&gt; e.Entity.DomainEvents.Any())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Берём только те, у кого есть события.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.Select(e =&gt; e.Entity).ToList();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domainEvents = aggregates.SelectMany(a =&gt; a.DomainEvents).ToList();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«Разворачиваем» списки событий всех объектов в один плоский список.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aggregates.ForEach(a =&gt; a.ClearDomainEvents());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Очищаем ДО сохранения — защита от повторной публикации.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result = await base.SaveChangesAsync(ct);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Реально выполняем SQL INSERT/UPDATE в PostgreSQL.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foreach (var @event in domainEvents) await mediator.Publish(@event, ct);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Публикуем каждое событие. @ перед event — чтобы использовать ключевое слово как имя переменной.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result;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80" w:after="160"/>
        <w:ind w:left="288"/>
        <w:pBdr>
          <w:left w:val="single" w:sz="12" w:space="4" w:color="1F7A5F"/>
        </w:pBdr>
      </w:pPr>
      <w:r>
        <w:rPr>
          <w:rFonts w:ascii="Calibri" w:hAnsi="Calibri"/>
          <w:i/>
          <w:color w:val="1F7A5F"/>
          <w:sz w:val="19"/>
        </w:rPr>
        <w:t>💡  Порядок критичен: сначала INSERT/UPDATE в БД, потом публикуем события. Если БД упадёт — события не уйдут. Данные не потеряются.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3.3 MessageConfiguration.cs — настройка таблицы messages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void Configure(EntityTypeBuilder&lt;Message&gt; builder)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builder.HasKey(m =&gt; m.Id);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builder.Property(m =&gt; m.Id).HasConversion(id =&gt; id.Value, value =&gt; MessageId.From(value)).ValueGeneratedNever();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builder.Property(m =&gt; m.Content).HasMaxLength(4096).IsRequired();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builder.Property(m =&gt; m.Status).HasConversion&lt;string&gt;().HasMaxLength(20).IsRequired();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Status хранится строкой: «Sent», «Delivered», «Read», «Deleted».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builder.Property(m =&gt; m.FileUrl).HasMaxLength(2048);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2048 = стандартный максимум длины URL. Nullable.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    // Составной индекс для пагинации по чату (самый частый запрос)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builder.HasIndex(m =&gt; new { m.ChatId, m.SentAt }).HasDatabaseName("ix_messages_chat_id_sent_at");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Этот индекс ускоряет: WHERE chat_id=? ORDER BY sent_at DESC. Без него — полный перебор таблицы.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builder.HasIndex(m =&gt; m.SenderId).HasDatabaseName("ix_messages_sender_id");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builder.ToTable("messages");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3.4 MessageRepository.cs — работа с таблицей сообщений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class MessageRepository(MessagesDbContext dbContext) : IMessageRepository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Task&lt;Message?&gt; GetByIdAsync(MessageId id, CancellationToken ct = default) =&gt;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dbContext.Messages.FirstOrDefaultAsync(m =&gt; m.Id == id, ct);</w:t>
      </w:r>
    </w:p>
    <w:p>
      <w:pPr>
        <w:spacing w:before="0" w:after="0"/>
      </w:pP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// ── Cursor-пагинация (основной метод) ──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Task&lt;List&lt;Message&gt;&gt; GetByChatIdCursorAsync(Guid chatId, Guid? before, int limit, CancellationToken ct = default)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query = dbContext.Messages.Where(m =&gt; m.ChatId == chatId &amp;&amp; m.Status != MessageStatus.Deleted);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(before is not null)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Если передан cursor (ID сообщения) — загружаем более ранние.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var cursorSentAt = await dbContext.Messages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Находим дату cursor-сообщения — нельзя фильтровать по ID без нарушения порядка.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    .Where(m =&gt; m.Id == MessageId.From(before.Value))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    .Select(m =&gt; (DateTime?)m.SentAt).FirstOrDefaultAsync(ct);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Select — берём только дату, не весь объект.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if (cursorSentAt is not null)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    query = query.Where(m =&gt; m.SentAt &lt; cursorSentAt);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Фильтр: только сообщения РАНЬШЕ cursor.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await query.OrderByDescending(m =&gt; m.SentAt).Take(limit).ToListAsync(ct);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0" w:after="0"/>
      </w:pP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// ── Offset-пагинация ──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Task&lt;PagedList&lt;Message&gt;&gt; GetByChatIdAsync(Guid chatId, int page, int pageSize, CancellationToken ct = default)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query = dbContext.Messages.Where(m =&gt; m.ChatId == chatId &amp;&amp; m.Status != MessageStatus.Deleted).OrderByDescending(m =&gt; m.SentAt);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totalCount = await query.CountAsync(ct);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Для расчёта TotalPages.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items = await query.Skip((page - 1) * pageSize).Take(pageSize).ToListAsync(ct);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Skip((page-1)*size) = пропускаем предыдущие страницы.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new PagedList&lt;Message&gt;(items, page, pageSize, totalCount);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0" w:after="0"/>
      </w:pP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Task&lt;int&gt; CountByChatIdAsync(Guid chatId, CancellationToken ct = default) =&gt;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dbContext.Messages.CountAsync(m =&gt; m.ChatId == chatId, ct);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void Add(Message message) =&gt; dbContext.Messages.Add(message);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void Update(Message message) =&gt; dbContext.Messages.Update(message);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3.5 Handlers команд Messages</w:t>
      </w: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SendMessageCommandHandler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var result = Message.Create(command.ChatId, command.SenderId, command.Content, command.ReplyToMessageId);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Фабричный метод: валидация + создание + поднятие события.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if (result.IsFailure) return Result.Failure&lt;Guid&gt;(result.Error);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messageRepository.Add(result.Value!);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await unitOfWork.SaveChangesAsync(ct);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SaveChanges: INSERT в БД + публикация MessageSentDomainEvent → WebSocket.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return Result.Success(message.Id.Value);</w:t>
      </w: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EditMessageCommandHandler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var message = await messageRepository.GetByIdAsync(MessageId.From(command.MessageId), ct);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if (message is null) return Result.Failure(Error.NotFound("Message"));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var result = message.Edit(command.RequesterId, command.NewContent);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Вся логика прав и обновления — в Message.Edit(). Handler только делегирует.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if (result.IsFailure) return result;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messageRepository.Update(message);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Пометить для UPDATE.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await unitOfWork.SaveChangesAsync(ct);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UPDATE в БД + публикация MessageEditedDomainEvent → WebSocket.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return Result.Success();</w:t>
      </w: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UploadAndSendMessageCommandHandler — загрузить файл и отправить сообщением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record UploadAndSendMessageCommand(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Guid ChatId, Guid SenderId,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Stream FileContent,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Поток байтов файла (не весь файл в памяти).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string FileName, string ContentType, long FileSizeBytes, string? Caption = null) : ICommand&lt;Guid&gt;;</w:t>
      </w:r>
    </w:p>
    <w:p>
      <w:pPr>
        <w:spacing w:before="0" w:after="0"/>
      </w:pP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var uploadResult = await filesModule.UploadChatAttachmentAsync(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Шаг 1: загрузить файл через IFilesModule. Он решает — диск или S3.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command.FileContent, command.FileName, command.ContentType, command.FileSizeBytes, command.SenderId, ct);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if (uploadResult.IsFailure) return Result.Failure&lt;Guid&gt;(uploadResult.Error);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Файл не прошёл (лимит 20 МБ) — сообщение не создаём.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var messageResult = Message.CreateFile(command.ChatId, command.SenderId, uploadResult.Value!, command.Caption);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Шаг 2: создать сообщение с URL файла.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messageRepository.Add(messageResult.Value!);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await unitOfWork.SaveChangesAsync(ct);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INSERT + событие → WebSocket.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return Result.Success(messageResult.Value!.Id.Value);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3.6 MessagesModuleApi.cs — публичный API модуля Messages</w:t>
      </w:r>
    </w:p>
    <w:p>
      <w:pPr>
        <w:spacing w:before="40" w:after="100"/>
      </w:pPr>
      <w:r>
        <w:rPr>
          <w:rFonts w:ascii="Calibri" w:hAnsi="Calibri"/>
          <w:b w:val="0"/>
          <w:sz w:val="21"/>
        </w:rPr>
        <w:t>Реализует IMessagesModule — единственный способ взаимодействия других модулей с Messages.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internal sealed class MessagesModuleApi(MessagesDbContext dbContext, IMessageRepository messageRepository) : IMessagesModule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internal = снаружи сборки не виден. Регистрируется как IMessagesModule в DI.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Task&lt;Result&gt; DeleteAllMessagesInChatAsync(Guid chatId, CancellationToken ct = default)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dbContext.Messages.Where(m =&gt; m.ChatId == chatId).ExecuteDeleteAsync(ct);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ExecuteDeleteAsync — один SQL DELETE. Не загружает объекты в память (эффективно).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Result.Success();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Task&lt;Result&lt;Dictionary&lt;Guid, LastMessageDto&gt;&gt;&gt; GetLastMessagesByChatIdsAsync(IReadOnlyList&lt;Guid&gt; chatIds, CancellationToken ct = default)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(chatIds.Count == 0) return Result.Success(new Dictionary&lt;Guid, LastMessageDto&gt;());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messages = await dbContext.Messages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.Where(m =&gt; chatIds.Contains(m.ChatId) &amp;&amp; m.Status != MessageStatus.Deleted)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SQL: WHERE chat_id IN (...) AND status != 'Deleted'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.GroupBy(m =&gt; m.ChatId)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GROUP BY chat_id.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.Select(g =&gt; g.OrderByDescending(m =&gt; m.SentAt).First())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Из каждой группы берём одно — самое последнее по дате.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.ToListAsync(ct);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dict = messages.ToDictionary(m =&gt; m.ChatId, m =&gt; new LastMessageDto(m.Id.Value, m.SenderId, m.Content, m.SentAt));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Result.Success(dict);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3.7 MessagesEndpoints.cs — HTTP эндпоинты сообщений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var group = app.MapGroup("/api/chats/{chatId:guid}/messages").WithTags("Messages").RequireAuthorization();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group.MapPost("/", SendMessage).Produces&lt;Guid&gt;(StatusCodes.Status201Created);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POST /api/chats/{chatId}/messages — отправить текстовое сообщение.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group.MapGet("/", GetMessages).Produces&lt;MessagesPageDto&gt;();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GET /api/chats/{chatId}/messages?before=GUID&amp;limit=50 — история с cursor-пагинацией.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group.MapPost("/upload", UploadAndSendMessage).Accepts&lt;IFormFile&gt;("multipart/form-data");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POST /api/chats/{chatId}/messages/upload — загрузить файл и отправить как сообщение.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group.MapPatch("/{messageId:guid}", EditMessage);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PATCH /api/chats/{chatId}/messages/{messageId} — редактировать сообщение.</w:t>
      </w:r>
    </w:p>
    <w:p>
      <w:pPr>
        <w:spacing w:before="0" w:after="0"/>
      </w:pP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// ── Обработчик загрузки файла ──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if (file is null || file.Length == 0) return Results.BadRequest(new { error = "File is empty" });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Ранняя проверка до Handler — не тратим ресурсы на пустой файл.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await using var stream = file.OpenReadStream();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OpenReadStream() = поток байтов. await using = автоматически закроем после работы.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var command = new UploadAndSendMessageCommand(chatId, userId, stream, file.FileName, file.ContentType, file.Length, caption);</w:t>
      </w:r>
    </w:p>
    <w:p>
      <w:pPr>
        <w:spacing w:before="0" w:after="0"/>
      </w:pP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record SendMessageRequest(string Content, Guid? ReplyToMessageId = null);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Тело POST запроса.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record EditMessageRequest(string NewContent);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Тело PATCH запроса.</w:t>
      </w:r>
    </w:p>
    <w:p>
      <w:r>
        <w:br w:type="page"/>
      </w:r>
    </w:p>
    <w:p>
      <w:pPr>
        <w:spacing w:before="440" w:after="160"/>
        <w:pBdr>
          <w:bottom w:val="single" w:sz="8" w:space="2" w:color="1F4E79"/>
        </w:pBdr>
      </w:pPr>
      <w:r>
        <w:rPr>
          <w:rFonts w:ascii="Calibri" w:hAnsi="Calibri"/>
          <w:b/>
          <w:color w:val="1F4E79"/>
          <w:sz w:val="40"/>
        </w:rPr>
        <w:t>Часть 4: Модуль Files</w:t>
      </w:r>
    </w:p>
    <w:p>
      <w:pPr>
        <w:spacing w:before="40" w:after="100"/>
      </w:pPr>
      <w:r>
        <w:rPr>
          <w:rFonts w:ascii="Calibri" w:hAnsi="Calibri"/>
          <w:b w:val="0"/>
          <w:sz w:val="21"/>
        </w:rPr>
        <w:t>Единственное место, работающее с физическими файлами. Два варианта хранилища: диск и Amazon S3.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4.1 FileCategory.cs — категория файла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enum FileCategory { Avatar = 0, ChatAttachment = 1, Document = 2 }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Avatar — аватарки (5 МБ, только изображения). ChatAttachment — вложения (20 МБ, любые форматы).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4.2 FileUpload.cs — метаданные файла</w:t>
      </w:r>
    </w:p>
    <w:p>
      <w:pPr>
        <w:spacing w:before="40" w:after="100"/>
      </w:pPr>
      <w:r>
        <w:rPr>
          <w:rFonts w:ascii="Calibri" w:hAnsi="Calibri"/>
          <w:b w:val="0"/>
          <w:sz w:val="21"/>
        </w:rPr>
        <w:t>Запись о файле. Сам файл — на диске или в S3. В БД только информация о нём.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class FileUpload : Entity&lt;Guid&gt;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    private FileUpload() { } // EF Core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private FileUpload(Guid id, Guid uploadedBy, string fileKey, string originalName,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string contentType, long sizeBytes, FileCategory category) : base(id)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FileKey = fileKey;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Ключ для доступа к файлу. Например «abc123.jpg» (локально) или «2026/06/28/abc123.jpg» (S3).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OriginalName = originalName;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Оригинальное имя: «photo.jpg» — как назвал пользователь.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ContentType = contentType;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MIME тип: «image/jpeg», «application/pdf»...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SizeBytes = sizeBytes;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Размер в байтах.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UploadedBy = uploadedBy;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Кто загрузил.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UploadedAt = DateTime.UtcNow;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Category = category;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    // Непрозрачный ключ — не зависит от провайдера (Local / S3)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string FileKey { get; private set; } = string.Empty;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string OriginalName { get; private set; } = string.Empty;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string ContentType { get; private set; } = string.Empty;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long SizeBytes { get; private set;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Guid UploadedBy { get; private set;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DateTime UploadedAt { get; private set;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FileCategory Category { get; private set;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FileUpload Create(Guid uploadedBy, string fileKey, string originalName,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string contentType, long sizeBytes, FileCategory category) =&gt;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new(Guid.NewGuid(), uploadedBy, fileKey, originalName, contentType, sizeBytes, category);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Фабричный метод. Guid.NewGuid() = автоматический уникальный ID.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4.3 FilesDbContext.cs и FileUploadConfiguration.cs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class FilesDbContext(DbContextOptions&lt;FilesDbContext&gt; options) : DbContext(options), IUnitOfWork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DbSet&lt;FileUpload&gt; FileUploads =&gt; Set&lt;FileUpload&gt;();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protected override void OnModelCreating(ModelBuilder modelBuilder)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modelBuilder.HasDefaultSchema("files");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modelBuilder.ApplyConfigurationsFromAssembly(typeof(FilesDbContext).Assembly);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Автоматически находит FileUploadConfiguration и применяет её.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0" w:after="0"/>
      </w:pPr>
    </w:p>
    <w:p>
      <w:pPr>
        <w:spacing w:before="160" w:after="40"/>
        <w:shd w:val="clear" w:color="auto" w:fill="2E75B6"/>
      </w:pPr>
      <w:r>
        <w:rPr>
          <w:rFonts w:ascii="Courier New" w:hAnsi="Courier New"/>
          <w:b/>
          <w:color w:val="FFFFFF"/>
          <w:sz w:val="18"/>
        </w:rPr>
        <w:t xml:space="preserve">  // FileUploadConfiguration: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builder.Property(f =&gt; f.FileKey).HasMaxLength(512).IsRequired();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512 = S3 ключи могут быть длинными.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builder.Property(f =&gt; f.Category).HasConversion&lt;string&gt;().HasMaxLength(30);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Хранится строкой «Avatar»/«ChatAttachment» — читаемо в SQL.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builder.HasIndex(f =&gt; f.FileKey).IsUnique().HasDatabaseName("ix_file_uploads_file_key");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Уникальный индекс — не может быть двух записей с одним ключом.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builder.HasIndex(f =&gt; new { f.UploadedBy, f.Category }).HasDatabaseName("ix_file_uploads_uploaded_by_category");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Составной индекс для GetAvatarByUserIdAsync: WHERE uploaded_by=? AND category='Avatar'.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builder.ToTable("file_uploads");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4.4 FileRepository.cs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Task&lt;FileUpload?&gt; GetAvatarByUserIdAsync(Guid userId, CancellationToken ct = default) =&gt;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dbContext.FileUploads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.Where(f =&gt; f.UploadedBy == userId &amp;&amp; f.Category == FileCategory.Avatar)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Только аватарки этого пользователя.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.OrderByDescending(f =&gt; f.UploadedAt)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Самая новая первой (в случае нескольких записей).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.FirstOrDefaultAsync(ct);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Берём самую актуальную аватарку.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void Add(FileUpload file) =&gt; dbContext.FileUploads.Add(file);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void Remove(FileUpload file) =&gt; dbContext.FileUploads.Remove(file);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4.5 LocalFileStorage.cs — хранение на диске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class LocalFileStorage(IOptions&lt;LocalStorageOptions&gt; options) : IFileStorage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Task&lt;FileUploadResult&gt; UploadAsync(Stream content, string fileName, string contentType, CancellationToken ct)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Directory.CreateDirectory(_opts.BasePath);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Создать папку если не существует.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ext = Path.GetExtension(fileName).ToLowerInvariant();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Расширение файла: .jpg, .pdf. ToLowerInvariant = нижний регистр независимо от локали.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fileKey = $"{Guid.NewGuid():N}{ext}";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Уникальное имя: «abc123def456.jpg». :N = Guid без дефисов.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path = Path.Combine(_opts.BasePath, fileKey);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using var fs = new FileStream(path, FileMode.Create, FileAccess.Write, FileShare.None, 81920, useAsync: true);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FileStream для записи. 81920 = буфер 80 КБ. useAsync = асинхронная запись на диск.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content.CopyToAsync(fs, ct);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Копируем байты из входного потока в файл.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new FileUploadResult(fileKey, GetPublicUrl(fileKey), fs.Length);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Task&lt;Stream&gt; DownloadAsync(string fileKey, CancellationToken ct)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path = Path.Combine(_opts.BasePath, fileKey);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(!File.Exists(path)) throw new FileNotFoundException(...);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Stream stream = new FileStream(path, FileMode.Open, FileAccess.Read, ...);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Открываем файл как поток — не загружаем целиком в память.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Task.FromResult(stream);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Task DeleteAsync(string fileKey, CancellationToken ct)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path = Path.Combine(_opts.BasePath, fileKey);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(File.Exists(path)) File.Delete(path);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Удаляем только если существует.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Task.CompletedTask;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Task.CompletedTask = «готово» без реальной асинхронности.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string GetPublicUrl(string fileKey) =&gt; $"{_opts.BaseUrl}/{fileKey}";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4.6 S3FileStorage.cs — Amazon S3 (продакшн)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class S3FileStorage(IAmazonS3 s3Client, IOptions&lt;S3StorageOptions&gt; options) : IFileStorage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Task&lt;FileUploadResult&gt; UploadAsync(Stream content, string fileName, string contentType, CancellationToken ct)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fileKey = $"{DateTime.UtcNow:yyyy/MM/dd}/{Guid.NewGuid():N}{ext}";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Ключ: «2026/06/28/abc123.jpg» — организовано по дате для навигации в S3 консоли.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request = new TransferUtilityUploadRequest { BucketName = ..., Key = fileKey, ... };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utility = new TransferUtility(s3Client);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TransferUtility — SDK утилита для надёжной загрузки (автоматическая разбивка больших файлов).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utility.UploadAsync(request, ct);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new FileUploadResult(fileKey, GetPublicUrl(fileKey), content.Length);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string GetPublicUrl(string fileKey) =&gt;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URL для скачивания.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string.IsNullOrEmpty(_opts.CdnBaseUrl)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Настроен ли CDN (CloudFront для ускорения доставки)?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? $"https://{_opts.BucketName}.s3.{_opts.Region}.amazonaws.com/{fileKey}"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Нет CDN → прямая ссылка на S3.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: $"{_opts.CdnBaseUrl}/{fileKey}";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Есть CDN → быстрее для пользователей по всему миру.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4.7 UploadAvatarCommandHandler.cs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private static readonly HashSet&lt;string&gt; AllowedMimeTypes = ["image/jpeg", "image/png", "image/webp", "image/gif"];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HashSet — множество. Проверка Contains() очень быстрая (O(1)).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private const long MaxSizeBytes = 5 * 1024 * 1024; // 5 MB</w:t>
      </w:r>
    </w:p>
    <w:p>
      <w:pPr>
        <w:spacing w:before="0" w:after="0"/>
      </w:pP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if (!AllowedMimeTypes.Contains(command.ContentType))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Только изображения. application/pdf или video/mp4 отклоняем.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Result.Failure&lt;string&gt;(Error.Validation(...));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if (command.FileSizeBytes &gt; MaxSizeBytes) return Result.Failure&lt;string&gt;(...);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Аватарки ограничены 5 МБ (в отличие от вложений — 20 МБ).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var existing = await fileRepository.GetAvatarByUserIdAsync(command.UserId, ct);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if (existing is not null)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fileStorage.DeleteAsync(existing.FileKey, ct);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Удаляем старый файл с диска/S3.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fileRepository.Remove(existing);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Удаляем старую запись из БД.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var uploadResult = await fileStorage.UploadAsync(command.FileContent, command.FileName, command.ContentType, ct);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var record = FileUpload.Create(command.UserId, uploadResult.FileKey, command.FileName, command.ContentType, uploadResult.SizeBytes, FileCategory.Avatar);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fileRepository.Add(record); await unitOfWork.SaveChangesAsync(ct);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return Result.Success(uploadResult.PublicUrl);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Возвращаем URL новой аватарки.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4.8 FilesModuleApi.cs — публичный API модуля Files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internal sealed class FilesModuleApi(IFileStorage fileStorage, IFileRepository fileRepository, IUnitOfWork unitOfWork) : IFilesModule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    private const long MaxSizeBytes = 20 * 1024 * 1024; // 20 MB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Task&lt;Result&lt;string&gt;&gt; UploadChatAttachmentAsync(Stream content, string fileName, string contentType, long fileSizeBytes, Guid uploadedBy, CancellationToken ct = default)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(fileSizeBytes &gt; MaxSizeBytes)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Проверяем размер ДО загрузки — не читаем поток зря.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return Result.Failure&lt;string&gt;(Error.Validation("FileSize", "Attachment cannot exceed 20 MB"));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uploadResult = await fileStorage.UploadAsync(content, fileName, contentType, ct);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Физическая загрузка. LocalFileStorage — диск. S3FileStorage — Amazon.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record = FileUpload.Create(uploadedBy, uploadResult.FileKey, fileName, contentType, uploadResult.SizeBytes, FileCategory.ChatAttachment);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fileRepository.Add(record); await unitOfWork.SaveChangesAsync(ct);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Result.Success(uploadResult.PublicUrl);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URL возвращается в Messages — там сохраняется в message.FileUrl.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4.9 FilesEndpoints.cs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group.MapPost("/avatar", UploadAvatar).RequireAuthorization();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POST /api/files/avatar — загрузить аватарку. Нужен JWT.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group.MapGet("/{fileKey}", DownloadFile).AllowAnonymous();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GET /api/files/{fileKey} — скачать файл. Публичный доступ (аватарки видны всем).</w:t>
      </w:r>
    </w:p>
    <w:p>
      <w:pPr>
        <w:spacing w:before="0" w:after="0"/>
      </w:pP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    // ── Скачивание ──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var record = await dbContext.FileUploads.AsNoTracking().FirstOrDefaultAsync(f =&gt; f.FileKey == fileKey, ct);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AsNoTracking — только чтение, EF не отслеживает объект (быстрее).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if (record is null) return Results.NotFound();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var stream = await fileStorage.DownloadAsync(fileKey, ct);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return Results.Stream(stream, record.ContentType, record.OriginalName);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Отправляем файл потоком. Браузер получает правильный ContentType и имя для скачивания.</w:t>
      </w:r>
    </w:p>
    <w:p>
      <w:r>
        <w:br w:type="page"/>
      </w:r>
    </w:p>
    <w:p>
      <w:pPr>
        <w:spacing w:before="440" w:after="160"/>
        <w:pBdr>
          <w:bottom w:val="single" w:sz="8" w:space="2" w:color="1F4E79"/>
        </w:pBdr>
      </w:pPr>
      <w:r>
        <w:rPr>
          <w:rFonts w:ascii="Calibri" w:hAnsi="Calibri"/>
          <w:b/>
          <w:color w:val="1F4E79"/>
          <w:sz w:val="40"/>
        </w:rPr>
        <w:t>Часть 5: Модуль Realtime — WebSocket / SignalR</w:t>
      </w:r>
    </w:p>
    <w:p>
      <w:pPr>
        <w:spacing w:before="40" w:after="100"/>
      </w:pPr>
      <w:r>
        <w:rPr>
          <w:rFonts w:ascii="Calibri" w:hAnsi="Calibri"/>
          <w:b w:val="0"/>
          <w:sz w:val="21"/>
        </w:rPr>
        <w:t>Мгновенная доставка сообщений. SignalR — библиотека Microsoft для управления WebSocket-соединениями.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5.1 MessengerHub.cs — центральный WebSocket Hub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[Authorize]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Только авторизованные пользователи (с JWT) могут подключиться к Hub.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class MessengerHub(ISender sender, ILogger&lt;MessengerHub&gt; logger) : Hub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Hub = базовый класс SignalR. sender = MediatR. logger = журнал событий.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// ── Подписка на чат ──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 JoinChat(Guid chatId)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Клиент вызывает — подписывается на сообщения чата.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Groups.AddToGroupAsync(Context.ConnectionId, ChatGroup(chatId));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Groups — SignalR «комнаты». Добавляем это соединение в группу чата.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logger.LogDebug("User {UserId} joined chat {ChatId}", Context.UserIdentifier, chatId);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{UserId} = structured logging: пишет в лог как поле, не просто строку.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 LeaveChat(Guid chatId) =&gt;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Groups.RemoveFromGroupAsync(Context.ConnectionId, ChatGroup(chatId));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// ── Отправка сообщения через WebSocket ──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    // Альтернатива HTTP POST — меньше latency, особенно на мобильных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Task&lt;SendMessageResult&gt; SendMessage(SendMessageRequest request)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Клиент вызывает этот метод — та же команда что и при HTTP POST.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userId = Guid.Parse(Context.UserIdentifier!);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UserIdentifier = ID пользователя из JWT. ! = уверены что не null (Authorize гарантирует).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command = new SendMessageCommand(request.ChatId, userId, request.Content, request.ReplyToMessageId);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result = await sender.Send(command);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Те же CQRS Handler-ы что и при HTTP.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(result.IsFailure) throw new HubException(result.Error.Description);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HubException = SignalR вернёт ошибку клиенту в структурированном виде.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        // ReceiveMessage рассылается автоматически через MessageSentEventHandler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return new SendMessageResult(result.Value);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Возвращаем ID сообщения вызвавшему клиенту.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// ── Typing indicator ──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 StartTyping(Guid chatId)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userId = Context.UserIdentifier!;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Clients.OthersInGroup(ChatGroup(chatId))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OthersInGroup = все в группе КРОМЕ текущего. Не надо показывать самому себе.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.SendAsync("UserTyping", new { UserId = userId, ChatId = chatId });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Событие «пользователь печатает» → клиенты показывают анимацию.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 StopTyping(Guid chatId) =&gt;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Clients.OthersInGroup(ChatGroup(chatId)).SendAsync("UserStoppedTyping", new { UserId = ..., ChatId = chatId });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// ── Lifecycle ──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override async Task OnConnectedAsync()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Вызывается автоматически при подключении клиента.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userId = Context.UserIdentifier!;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Groups.AddToGroupAsync(Context.ConnectionId, UserGroup(userId));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Персональная группа user:{userId} — объединяет все устройства пользователя.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Clients.Group(UserGroup(userId)).SendAsync("UserOnline", new { UserId = userId, IsOnline = true });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Оповещаем все свои вкладки/устройства: «этот пользователь онлайн».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logger.LogInformation("User {UserId} connected", userId);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base.OnConnectedAsync();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Вызываем базовую реализацию SignalR.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override async Task OnDisconnectedAsync(Exception? exception)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Вызывается при отключении — нормальном или с ошибкой.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Groups.RemoveFromGroupAsync(Context.ConnectionId, UserGroup(userId));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Clients.Group(UserGroup(userId)).SendAsync("UserOnline", new { UserId = userId, IsOnline = false });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if (exception is not null) logger.LogWarning(exception, "User {UserId} disconnected with error", userId);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Исключение = аварийное отключение — записываем как Warning.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else logger.LogDebug("User {UserId} disconnected", userId);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Нормальное отключение — Debug (не засоряем лог).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base.OnDisconnectedAsync(exception);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E8F5E8"/>
      </w:pPr>
      <w:r>
        <w:rPr>
          <w:rFonts w:ascii="Courier New" w:hAnsi="Courier New"/>
          <w:i/>
          <w:color w:val="006000"/>
          <w:sz w:val="18"/>
        </w:rPr>
        <w:t xml:space="preserve">  // ── Вспомогательные методы ──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string ChatGroup(Guid chatId)   =&gt; $"chat:{chatId}";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Имя группы чата. Все участники JoinChat(chatId) получат события.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static string UserGroup(string userId) =&gt; $"user:{userId}";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Персональная группа. Объединяет все соединения одного пользователя.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0" w:after="0"/>
      </w:pP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record SendMessageRequest(Guid ChatId, string Content, Guid? ReplyToMessageId = null);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Параметры вызова SendMessage через WebSocket.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record SendMessageResult(Guid MessageId);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Ответ клиенту — ID созданного сообщения.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5.2 MessageSentEventHandler.cs — WebSocket доставка нового сообщения</w:t>
      </w:r>
    </w:p>
    <w:p>
      <w:pPr>
        <w:spacing w:before="40" w:after="100"/>
      </w:pPr>
      <w:r>
        <w:rPr>
          <w:rFonts w:ascii="Calibri" w:hAnsi="Calibri"/>
          <w:b w:val="0"/>
          <w:sz w:val="21"/>
        </w:rPr>
        <w:t>Связующее звено между модулем Messages и WebSocket. Messages поднимает событие → этот Handler доставляет его всем участникам чата.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class MessageSentEventHandler(IHubContext&lt;MessengerHub&gt; hubContext)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: INotificationHandler&lt;MessageSentDomainEvent&gt;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INotificationHandler = подписчик на событие типа MessageSentDomainEvent.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 Handle(MessageSentDomainEvent notification, CancellationToken ct)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payload = new { messageId = ..., chatId = ..., senderId = ..., content = ..., sentAt = ... };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Данные для отправки клиенту.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hubContext.Clients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hubContext.Clients — все подключённые клиенты SignalR.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.Group(MessengerHub.ChatGroup(notification.ChatId))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Только группа этого чата. Другие чаты не получат.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.SendAsync("ReceiveMessage", payload, ct);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Событие «ReceiveMessage» — клиент добавляет сообщение в интерфейс без перезагрузки.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80" w:after="160"/>
        <w:ind w:left="288"/>
        <w:pBdr>
          <w:left w:val="single" w:sz="12" w:space="4" w:color="1F7A5F"/>
        </w:pBdr>
      </w:pPr>
      <w:r>
        <w:rPr>
          <w:rFonts w:ascii="Calibri" w:hAnsi="Calibri"/>
          <w:i/>
          <w:color w:val="1F7A5F"/>
          <w:sz w:val="19"/>
        </w:rPr>
        <w:t>💡  IHubContext позволяет отправлять WebSocket-сообщения из любого Handler-а, не только из самого Hub.</w:t>
      </w:r>
    </w:p>
    <w:p>
      <w:pPr>
        <w:spacing w:before="320" w:after="100"/>
      </w:pPr>
      <w:r>
        <w:rPr>
          <w:rFonts w:ascii="Calibri" w:hAnsi="Calibri"/>
          <w:b/>
          <w:color w:val="2E75B6"/>
          <w:sz w:val="28"/>
        </w:rPr>
        <w:t>5.3 MessageEditedEventHandler.cs — WebSocket уведомление об изменении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public sealed class MessageEditedEventHandler(IHubContext&lt;MessengerHub&gt; hubContext)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: INotificationHandler&lt;MessageEditedDomainEvent&gt;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public async Task Handle(MessageEditedDomainEvent notification, CancellationToken ct)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{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var payload = new { messageId = ..., chatId = ..., newContent = ..., editedAt = notification.OccurredOn };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await hubContext.Clients.Group(MessengerHub.ChatGroup(notification.ChatId))</w:t>
      </w:r>
    </w:p>
    <w:p>
      <w:pPr>
        <w:spacing w:before="20" w:after="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        .SendAsync("MessageEdited", payload, ct);</w:t>
      </w:r>
    </w:p>
    <w:p>
      <w:pPr>
        <w:spacing w:before="20" w:after="120"/>
        <w:ind w:left="360"/>
        <w:pBdr>
          <w:left w:val="single" w:sz="8" w:space="4" w:color="2E75B6"/>
        </w:pBdr>
      </w:pPr>
      <w:r>
        <w:rPr>
          <w:rFonts w:ascii="Calibri" w:hAnsi="Calibri"/>
          <w:color w:val="444444"/>
          <w:sz w:val="19"/>
        </w:rPr>
        <w:t>Клиент получает «MessageEdited» — обновляет текст сообщения в интерфейсе.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    }</w:t>
      </w:r>
    </w:p>
    <w:p>
      <w:pPr>
        <w:spacing w:before="20" w:after="20"/>
        <w:shd w:val="clear" w:color="auto" w:fill="F3F3F3"/>
      </w:pPr>
      <w:r>
        <w:rPr>
          <w:rFonts w:ascii="Courier New" w:hAnsi="Courier New"/>
          <w:color w:val="000000"/>
          <w:sz w:val="18"/>
        </w:rPr>
        <w:t xml:space="preserve">  }</w:t>
      </w:r>
    </w:p>
    <w:p>
      <w:pPr>
        <w:spacing w:before="80" w:after="160"/>
        <w:ind w:left="288"/>
        <w:pBdr>
          <w:left w:val="single" w:sz="12" w:space="4" w:color="1F7A5F"/>
        </w:pBdr>
      </w:pPr>
      <w:r>
        <w:rPr>
          <w:rFonts w:ascii="Calibri" w:hAnsi="Calibri"/>
          <w:i/>
          <w:color w:val="1F7A5F"/>
          <w:sz w:val="19"/>
        </w:rPr>
        <w:t>💡  Полная цепочка редактирования: PATCH /messages/{id} → EditMessageCommandHandler → Message.Edit() → RaiseDomainEvent() → MessagesDbContext.SaveChanges() → mediator.Publish() → MessageEditedEventHandler → WebSocket → все участники чата.</w:t>
      </w:r>
    </w:p>
    <w:p>
      <w:r>
        <w:br w:type="page"/>
      </w:r>
    </w:p>
    <w:p>
      <w:pPr>
        <w:spacing w:before="440" w:after="160"/>
        <w:pBdr>
          <w:bottom w:val="single" w:sz="8" w:space="2" w:color="1F4E79"/>
        </w:pBdr>
      </w:pPr>
      <w:r>
        <w:rPr>
          <w:rFonts w:ascii="Calibri" w:hAnsi="Calibri"/>
          <w:b/>
          <w:color w:val="1F4E79"/>
          <w:sz w:val="40"/>
        </w:rPr>
        <w:t>Итог: ключевые паттерны проекта</w:t>
      </w:r>
    </w:p>
    <w:p>
      <w:pPr>
        <w:spacing w:before="40" w:after="100"/>
      </w:pPr>
      <w:r>
        <w:rPr>
          <w:rFonts w:ascii="Calibri" w:hAnsi="Calibri"/>
          <w:b w:val="0"/>
          <w:sz w:val="21"/>
        </w:rPr>
        <w:t>Один раз поняв эти паттерны — понимаешь любой файл в проекте.</w:t>
      </w: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Entity / AggregateRoot</w:t>
      </w:r>
    </w:p>
    <w:p>
      <w:pPr>
        <w:spacing w:before="40" w:after="100"/>
      </w:pPr>
      <w:r>
        <w:rPr>
          <w:rFonts w:ascii="Calibri" w:hAnsi="Calibri"/>
          <w:b w:val="0"/>
          <w:sz w:val="21"/>
        </w:rPr>
        <w:t>Базовые классы для объектов с уникальным Id. AggregateRoot дополнительно поддерживает доменные события. Доменные события — способ уведомить другие части системы о том, что что-то произошло.</w:t>
      </w:r>
    </w:p>
    <w:p>
      <w:pPr>
        <w:spacing w:before="0" w:after="0"/>
      </w:pP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Result&lt;T&gt;</w:t>
      </w:r>
    </w:p>
    <w:p>
      <w:pPr>
        <w:spacing w:before="40" w:after="100"/>
      </w:pPr>
      <w:r>
        <w:rPr>
          <w:rFonts w:ascii="Calibri" w:hAnsi="Calibri"/>
          <w:b w:val="0"/>
          <w:sz w:val="21"/>
        </w:rPr>
        <w:t>Все методы возвращают Result вместо исключений. Явный контракт: IsSuccess=true/Value — если всё хорошо, IsFailure=true/Error — если нет. Нет скрытых сбоев.</w:t>
      </w:r>
    </w:p>
    <w:p>
      <w:pPr>
        <w:spacing w:before="0" w:after="0"/>
      </w:pP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Command / Query (CQRS)</w:t>
      </w:r>
    </w:p>
    <w:p>
      <w:pPr>
        <w:spacing w:before="40" w:after="100"/>
      </w:pPr>
      <w:r>
        <w:rPr>
          <w:rFonts w:ascii="Calibri" w:hAnsi="Calibri"/>
          <w:b w:val="0"/>
          <w:sz w:val="21"/>
        </w:rPr>
        <w:t>Команды (ICommand) изменяют данные — не возвращают ничего кроме статуса. Запросы (IQuery) только читают — не меняют состояние. У каждого есть свой Handler.</w:t>
      </w:r>
    </w:p>
    <w:p>
      <w:pPr>
        <w:spacing w:before="0" w:after="0"/>
      </w:pP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Repository</w:t>
      </w:r>
    </w:p>
    <w:p>
      <w:pPr>
        <w:spacing w:before="40" w:after="100"/>
      </w:pPr>
      <w:r>
        <w:rPr>
          <w:rFonts w:ascii="Calibri" w:hAnsi="Calibri"/>
          <w:b w:val="0"/>
          <w:sz w:val="21"/>
        </w:rPr>
        <w:t>Скрывает SQL запросы за простым API: GetByIdAsync, Add, Delete. Handler не знает, как именно данные читаются из БД.</w:t>
      </w:r>
    </w:p>
    <w:p>
      <w:pPr>
        <w:spacing w:before="0" w:after="0"/>
      </w:pP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IUnitOfWork / SaveChangesAsync()</w:t>
      </w:r>
    </w:p>
    <w:p>
      <w:pPr>
        <w:spacing w:before="40" w:after="100"/>
      </w:pPr>
      <w:r>
        <w:rPr>
          <w:rFonts w:ascii="Calibri" w:hAnsi="Calibri"/>
          <w:b w:val="0"/>
          <w:sz w:val="21"/>
        </w:rPr>
        <w:t>Финальная точка сохранения. Все изменения копятся в памяти и уходят в БД одной транзакцией.</w:t>
      </w:r>
    </w:p>
    <w:p>
      <w:pPr>
        <w:spacing w:before="0" w:after="0"/>
      </w:pP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Domain Events</w:t>
      </w:r>
    </w:p>
    <w:p>
      <w:pPr>
        <w:spacing w:before="40" w:after="100"/>
      </w:pPr>
      <w:r>
        <w:rPr>
          <w:rFonts w:ascii="Calibri" w:hAnsi="Calibri"/>
          <w:b w:val="0"/>
          <w:sz w:val="21"/>
        </w:rPr>
        <w:t>AggregateRoot поднимает событие (RaiseDomainEvent). После SaveChanges события публикуются через MediatR. Realtime-модуль подписывается и рассылает WebSocket-сообщения.</w:t>
      </w:r>
    </w:p>
    <w:p>
      <w:pPr>
        <w:spacing w:before="0" w:after="0"/>
      </w:pP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INotificationHandler (MediatR)</w:t>
      </w:r>
    </w:p>
    <w:p>
      <w:pPr>
        <w:spacing w:before="40" w:after="100"/>
      </w:pPr>
      <w:r>
        <w:rPr>
          <w:rFonts w:ascii="Calibri" w:hAnsi="Calibri"/>
          <w:b w:val="0"/>
          <w:sz w:val="21"/>
        </w:rPr>
        <w:t>Подписчик на доменное событие. MessageSentEventHandler — получает событие и рассылает через WebSocket.</w:t>
      </w:r>
    </w:p>
    <w:p>
      <w:pPr>
        <w:spacing w:before="0" w:after="0"/>
      </w:pP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IHubContext (SignalR)</w:t>
      </w:r>
    </w:p>
    <w:p>
      <w:pPr>
        <w:spacing w:before="40" w:after="100"/>
      </w:pPr>
      <w:r>
        <w:rPr>
          <w:rFonts w:ascii="Calibri" w:hAnsi="Calibri"/>
          <w:b w:val="0"/>
          <w:sz w:val="21"/>
        </w:rPr>
        <w:t>Позволяет отправлять WebSocket-сообщения из любого Handler-а, не только из Hub.</w:t>
      </w:r>
    </w:p>
    <w:p>
      <w:pPr>
        <w:spacing w:before="0" w:after="0"/>
      </w:pPr>
    </w:p>
    <w:p>
      <w:pPr>
        <w:spacing w:before="200" w:after="60"/>
      </w:pPr>
      <w:r>
        <w:rPr>
          <w:rFonts w:ascii="Calibri" w:hAnsi="Calibri"/>
          <w:b/>
          <w:color w:val="1F7A5F"/>
          <w:sz w:val="22"/>
        </w:rPr>
        <w:t>Межмодульные контракты (IMessagesModule, IFilesModule)</w:t>
      </w:r>
    </w:p>
    <w:p>
      <w:pPr>
        <w:spacing w:before="40" w:after="100"/>
      </w:pPr>
      <w:r>
        <w:rPr>
          <w:rFonts w:ascii="Calibri" w:hAnsi="Calibri"/>
          <w:b w:val="0"/>
          <w:sz w:val="21"/>
        </w:rPr>
        <w:t>Модули не знают о внутреннем устройстве друг друга. Messages вызывает Files только через IFilesModule. Это позволяет менять реализацию Files (Local→S3) без изменений в Messages.</w:t>
      </w:r>
    </w:p>
    <w:p>
      <w:pPr>
        <w:spacing w:before="0" w:after="0"/>
      </w:pP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